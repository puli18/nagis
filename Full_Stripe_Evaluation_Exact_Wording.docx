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Stripe Setup Code Evaluation (Exact Wording)</w:t>
      </w:r>
    </w:p>
    <w:p/>
    <w:p>
      <w:r>
        <w:t>Short answer: your core Stripe Connect logic (split payment with application fee + destination) is correct, so the money flow *will* work as “service fee to you, rest to the restaurant” 👍</w:t>
      </w:r>
    </w:p>
    <w:p/>
    <w:p>
      <w:r>
        <w:t>But there are a few **important fixes and improvements** you should make before going live.</w:t>
      </w:r>
    </w:p>
    <w:p/>
    <w:p>
      <w:r>
        <w:t>I’ll go through:</w:t>
      </w:r>
    </w:p>
    <w:p/>
    <w:p>
      <w:r>
        <w:t xml:space="preserve">1. ✅ What’s correct  </w:t>
      </w:r>
    </w:p>
    <w:p>
      <w:r>
        <w:t xml:space="preserve">2. ⚠️ Things to fix (some are quite important)  </w:t>
      </w:r>
    </w:p>
    <w:p>
      <w:r>
        <w:t xml:space="preserve">3. 💡 Recommended improvements / best practices  </w:t>
      </w:r>
    </w:p>
    <w:p/>
    <w:p>
      <w:r>
        <w:t>---</w:t>
      </w:r>
    </w:p>
    <w:p/>
    <w:p>
      <w:r>
        <w:t>## 1. What you’ve done correctly</w:t>
      </w:r>
    </w:p>
    <w:p/>
    <w:p>
      <w:r>
        <w:t>### ✅ Correct use of Connect split payments</w:t>
      </w:r>
    </w:p>
    <w:p/>
    <w:p>
      <w:r>
        <w:t>In `createPaymentIntent` you do:</w:t>
      </w:r>
    </w:p>
    <w:p/>
    <w:p>
      <w:r>
        <w:t>```js</w:t>
      </w:r>
    </w:p>
    <w:p>
      <w:r>
        <w:t>const paymentIntentData = {</w:t>
      </w:r>
    </w:p>
    <w:p>
      <w:r>
        <w:t xml:space="preserve">  amount: Math.round(total * 100),</w:t>
      </w:r>
    </w:p>
    <w:p>
      <w:r>
        <w:t xml:space="preserve">  currency: 'aud',</w:t>
      </w:r>
    </w:p>
    <w:p>
      <w:r>
        <w:t xml:space="preserve">  application_fee_amount: Math.round(serviceFee * 100),</w:t>
      </w:r>
    </w:p>
    <w:p>
      <w:r>
        <w:t xml:space="preserve">  transfer_data: {</w:t>
      </w:r>
    </w:p>
    <w:p>
      <w:r>
        <w:t xml:space="preserve">    destination: restaurantAccountId,</w:t>
      </w:r>
    </w:p>
    <w:p>
      <w:r>
        <w:t xml:space="preserve">  },</w:t>
      </w:r>
    </w:p>
    <w:p>
      <w:r>
        <w:t xml:space="preserve">  ...</w:t>
      </w:r>
    </w:p>
    <w:p>
      <w:r>
        <w:t>};</w:t>
      </w:r>
    </w:p>
    <w:p>
      <w:r>
        <w:t>```</w:t>
      </w:r>
    </w:p>
    <w:p/>
    <w:p>
      <w:r>
        <w:t>This is **exactly** how you implement a **Connect destination charge**:</w:t>
      </w:r>
    </w:p>
    <w:p/>
    <w:p>
      <w:r>
        <w:t xml:space="preserve">- `amount` = full amount charged to the customer  </w:t>
      </w:r>
    </w:p>
    <w:p>
      <w:r>
        <w:t xml:space="preserve">- `transfer_data.destination` = restaurant’s connected account  </w:t>
      </w:r>
    </w:p>
    <w:p>
      <w:r>
        <w:t xml:space="preserve">- `application_fee_amount` = your service fee  </w:t>
      </w:r>
    </w:p>
    <w:p/>
    <w:p>
      <w:r>
        <w:t>So **Stripe will**:</w:t>
      </w:r>
    </w:p>
    <w:p/>
    <w:p>
      <w:r>
        <w:t>- Charge the customer on your **platform account**</w:t>
      </w:r>
    </w:p>
    <w:p>
      <w:r>
        <w:t>- Send `amount - application_fee_amount` to the **restaurant**</w:t>
      </w:r>
    </w:p>
    <w:p>
      <w:r>
        <w:t>- Send `application_fee_amount` to your **platform balance**</w:t>
      </w:r>
    </w:p>
    <w:p/>
    <w:p>
      <w:r>
        <w:t xml:space="preserve">👉 Functionally, this matches your business logic: **service fee to you, rest to restaurant**.  </w:t>
      </w:r>
    </w:p>
    <w:p/>
    <w:p>
      <w:r>
        <w:t>*(The only “wrong” bit is the comment saying “Direct charge” – this is actually a **Destination charge**.)*</w:t>
      </w:r>
    </w:p>
    <w:p/>
    <w:p>
      <w:r>
        <w:t>### ✅ Reasonable service fee logic</w:t>
      </w:r>
    </w:p>
    <w:p/>
    <w:p>
      <w:r>
        <w:t>You calculate:</w:t>
      </w:r>
    </w:p>
    <w:p/>
    <w:p>
      <w:r>
        <w:t>```js</w:t>
      </w:r>
    </w:p>
    <w:p>
      <w:r>
        <w:t>const subtotal = parseFloat(amount.subtotal);</w:t>
      </w:r>
    </w:p>
    <w:p>
      <w:r>
        <w:t>const serviceFee = Math.min(subtotal * 0.05, 3); // 5% capped at $3</w:t>
      </w:r>
    </w:p>
    <w:p>
      <w:r>
        <w:t>const total = subtotal + serviceFee;</w:t>
      </w:r>
    </w:p>
    <w:p>
      <w:r>
        <w:t>```</w:t>
      </w:r>
    </w:p>
    <w:p/>
    <w:p>
      <w:r>
        <w:t>That’s a good pattern: **percentage with a hard cap**.</w:t>
      </w:r>
    </w:p>
    <w:p/>
    <w:p>
      <w:r>
        <w:t>### ✅ Frontend → Functions → Stripe flow is sane</w:t>
      </w:r>
    </w:p>
    <w:p/>
    <w:p>
      <w:r>
        <w:t xml:space="preserve">- React `PaymentForm` calls your callable `createPaymentIntent`  </w:t>
      </w:r>
    </w:p>
    <w:p>
      <w:r>
        <w:t xml:space="preserve">- You get `clientSecret` back  </w:t>
      </w:r>
    </w:p>
    <w:p>
      <w:r>
        <w:t xml:space="preserve">- You call `stripe.confirmCardPayment(clientSecret, { ... })`  </w:t>
      </w:r>
    </w:p>
    <w:p>
      <w:r>
        <w:t xml:space="preserve">- On success, you call `confirmPayment`, which verifies status === succeeded and creates an order  </w:t>
      </w:r>
    </w:p>
    <w:p/>
    <w:p>
      <w:r>
        <w:t>Conceptually, that’s a **valid flow**.</w:t>
      </w:r>
    </w:p>
    <w:p/>
    <w:p>
      <w:r>
        <w:t>---</w:t>
      </w:r>
    </w:p>
    <w:p/>
    <w:p>
      <w:r>
        <w:t>## 2. Things you should fix (important)</w:t>
      </w:r>
    </w:p>
    <w:p/>
    <w:p>
      <w:r>
        <w:t>### ⚠️ 2.1 This is *not* a “direct charge” – it’s a **destination charge**</w:t>
      </w:r>
    </w:p>
    <w:p/>
    <w:p>
      <w:r>
        <w:t>Your comment:</w:t>
      </w:r>
    </w:p>
    <w:p/>
    <w:p>
      <w:r>
        <w:t>```js</w:t>
      </w:r>
    </w:p>
    <w:p>
      <w:r>
        <w:t>// Direct charge: payment goes to connected account, platform gets application fee</w:t>
      </w:r>
    </w:p>
    <w:p>
      <w:r>
        <w:t>```</w:t>
      </w:r>
    </w:p>
    <w:p/>
    <w:p>
      <w:r>
        <w:t>But your params:</w:t>
      </w:r>
    </w:p>
    <w:p/>
    <w:p>
      <w:r>
        <w:t>```js</w:t>
      </w:r>
    </w:p>
    <w:p>
      <w:r>
        <w:t>application_fee_amount: ...,</w:t>
      </w:r>
    </w:p>
    <w:p>
      <w:r>
        <w:t>transfer_data: {</w:t>
      </w:r>
    </w:p>
    <w:p>
      <w:r>
        <w:t xml:space="preserve">  destination: restaurantAccountId,</w:t>
      </w:r>
    </w:p>
    <w:p>
      <w:r>
        <w:t>}</w:t>
      </w:r>
    </w:p>
    <w:p>
      <w:r>
        <w:t>```</w:t>
      </w:r>
    </w:p>
    <w:p/>
    <w:p>
      <w:r>
        <w:t>This is a **destination charge**, not a direct charge.</w:t>
      </w:r>
    </w:p>
    <w:p/>
    <w:p>
      <w:r>
        <w:t xml:space="preserve">👉 Functionally it’s fine.  </w:t>
      </w:r>
    </w:p>
    <w:p>
      <w:r>
        <w:t>But update naming/comments so future debugging is not confusing.</w:t>
      </w:r>
    </w:p>
    <w:p/>
    <w:p>
      <w:r>
        <w:t>---</w:t>
      </w:r>
    </w:p>
    <w:p/>
    <w:p>
      <w:r>
        <w:t>### ⚠️ 2.2 Webhook signature verification must use `req.rawBody`, not `req.body`</w:t>
      </w:r>
    </w:p>
    <w:p/>
    <w:p>
      <w:r>
        <w:t>In Firebase Functions, Stripe needs the **raw body**.</w:t>
      </w:r>
    </w:p>
    <w:p/>
    <w:p>
      <w:r>
        <w:t>Your code:</w:t>
      </w:r>
    </w:p>
    <w:p/>
    <w:p>
      <w:r>
        <w:t>```js</w:t>
      </w:r>
    </w:p>
    <w:p>
      <w:r>
        <w:t>event = getStripe().webhooks.constructEvent(req.body, sig, webhookSecret);</w:t>
      </w:r>
    </w:p>
    <w:p>
      <w:r>
        <w:t>```</w:t>
      </w:r>
    </w:p>
    <w:p/>
    <w:p>
      <w:r>
        <w:t>Must be:</w:t>
      </w:r>
    </w:p>
    <w:p/>
    <w:p>
      <w:r>
        <w:t>```js</w:t>
      </w:r>
    </w:p>
    <w:p>
      <w:r>
        <w:t>event = getStripe().webhooks.constructEvent(req.rawBody, sig, webhookSecret);</w:t>
      </w:r>
    </w:p>
    <w:p>
      <w:r>
        <w:t>```</w:t>
      </w:r>
    </w:p>
    <w:p/>
    <w:p>
      <w:r>
        <w:t>Otherwise signature verification will likely fail.</w:t>
      </w:r>
    </w:p>
    <w:p/>
    <w:p>
      <w:r>
        <w:t>---</w:t>
      </w:r>
    </w:p>
    <w:p/>
    <w:p>
      <w:r>
        <w:t>### ⚠️ 2.3 Invalid payment method types (`apple_pay`, `google_pay`)</w:t>
      </w:r>
    </w:p>
    <w:p/>
    <w:p>
      <w:r>
        <w:t>Stripe **does not support** these as values in `payment_method_types`.</w:t>
      </w:r>
    </w:p>
    <w:p/>
    <w:p>
      <w:r>
        <w:t>Correct: Apple Pay + Google Pay work automatically via `'card'` when using Payment Request Button.</w:t>
      </w:r>
    </w:p>
    <w:p/>
    <w:p>
      <w:r>
        <w:t>Your current values will make Stripe reject the PaymentIntent.</w:t>
      </w:r>
    </w:p>
    <w:p/>
    <w:p>
      <w:r>
        <w:t>---</w:t>
      </w:r>
    </w:p>
    <w:p/>
    <w:p>
      <w:r>
        <w:t>### ⚠️ 2.4 Order status mismatch</w:t>
      </w:r>
    </w:p>
    <w:p/>
    <w:p>
      <w:r>
        <w:t>You pass:</w:t>
      </w:r>
    </w:p>
    <w:p/>
    <w:p>
      <w:r>
        <w:t>```js</w:t>
      </w:r>
    </w:p>
    <w:p>
      <w:r>
        <w:t>status: "confirmed"</w:t>
      </w:r>
    </w:p>
    <w:p>
      <w:r>
        <w:t>```</w:t>
      </w:r>
    </w:p>
    <w:p/>
    <w:p>
      <w:r>
        <w:t>But `createOrder()` stores:</w:t>
      </w:r>
    </w:p>
    <w:p/>
    <w:p>
      <w:r>
        <w:t>```js</w:t>
      </w:r>
    </w:p>
    <w:p>
      <w:r>
        <w:t>status: "pending"</w:t>
      </w:r>
    </w:p>
    <w:p>
      <w:r>
        <w:t>```</w:t>
      </w:r>
    </w:p>
    <w:p/>
    <w:p>
      <w:r>
        <w:t>This creates inconsistent order states.</w:t>
      </w:r>
    </w:p>
    <w:p/>
    <w:p>
      <w:r>
        <w:t>---</w:t>
      </w:r>
    </w:p>
    <w:p/>
    <w:p>
      <w:r>
        <w:t>### ⚠️ 2.5 Bug in checking existing order</w:t>
      </w:r>
    </w:p>
    <w:p/>
    <w:p>
      <w:r>
        <w:t>In `confirmPayment`:</w:t>
      </w:r>
    </w:p>
    <w:p/>
    <w:p>
      <w:r>
        <w:t>```js</w:t>
      </w:r>
    </w:p>
    <w:p>
      <w:r>
        <w:t>existingOrder.id</w:t>
      </w:r>
    </w:p>
    <w:p>
      <w:r>
        <w:t>```</w:t>
      </w:r>
    </w:p>
    <w:p/>
    <w:p>
      <w:r>
        <w:t>But orders from Realtime DB do **not** include `.id`; the key is the ID.</w:t>
      </w:r>
    </w:p>
    <w:p/>
    <w:p>
      <w:r>
        <w:t>Use:</w:t>
      </w:r>
    </w:p>
    <w:p/>
    <w:p>
      <w:r>
        <w:t>```js</w:t>
      </w:r>
    </w:p>
    <w:p>
      <w:r>
        <w:t>const firstKey = Object.keys(existingOrders.val())[0];</w:t>
      </w:r>
    </w:p>
    <w:p>
      <w:r>
        <w:t>```</w:t>
      </w:r>
    </w:p>
    <w:p/>
    <w:p>
      <w:r>
        <w:t>---</w:t>
      </w:r>
    </w:p>
    <w:p/>
    <w:p>
      <w:r>
        <w:t>### ⚠️ 2.6 Webhook does not update or create orders</w:t>
      </w:r>
    </w:p>
    <w:p/>
    <w:p>
      <w:r>
        <w:t>This is the largest long-term risk.</w:t>
      </w:r>
    </w:p>
    <w:p/>
    <w:p>
      <w:r>
        <w:t>If the user closes the tab before frontend calls `confirmPayment`:</w:t>
      </w:r>
    </w:p>
    <w:p/>
    <w:p>
      <w:r>
        <w:t xml:space="preserve">- Payment succeeds  </w:t>
      </w:r>
    </w:p>
    <w:p>
      <w:r>
        <w:t xml:space="preserve">- No order is created  </w:t>
      </w:r>
    </w:p>
    <w:p/>
    <w:p>
      <w:r>
        <w:t>Webhooks should serve as the **final source of truth**.</w:t>
      </w:r>
    </w:p>
    <w:p/>
    <w:p>
      <w:r>
        <w:t>---</w:t>
      </w:r>
    </w:p>
    <w:p/>
    <w:p>
      <w:r>
        <w:t>### ⚠️ 2.7 Hardcoded restaurant account ID</w:t>
      </w:r>
    </w:p>
    <w:p/>
    <w:p>
      <w:r>
        <w:t>For **multi-restaurant**, this would be wrong.</w:t>
      </w:r>
    </w:p>
    <w:p/>
    <w:p>
      <w:r>
        <w:t>But since this system is **only for Nagi’s**, this is fine.</w:t>
      </w:r>
    </w:p>
    <w:p/>
    <w:p>
      <w:r>
        <w:t>---</w:t>
      </w:r>
    </w:p>
    <w:p/>
    <w:p>
      <w:r>
        <w:t>## 3. Other recommended improvements</w:t>
      </w:r>
    </w:p>
    <w:p/>
    <w:p>
      <w:r>
        <w:t>### 💡 3.1 Remove Apple Pay / Google Pay logic for now</w:t>
      </w:r>
    </w:p>
    <w:p/>
    <w:p>
      <w:r>
        <w:t>Stick to:</w:t>
      </w:r>
    </w:p>
    <w:p/>
    <w:p>
      <w:r>
        <w:t>```js</w:t>
      </w:r>
    </w:p>
    <w:p>
      <w:r>
        <w:t>payment_method_types: ['card']</w:t>
      </w:r>
    </w:p>
    <w:p>
      <w:r>
        <w:t>```</w:t>
      </w:r>
    </w:p>
    <w:p/>
    <w:p>
      <w:r>
        <w:t>### 💡 3.2 Backend should calculate subtotal, not trust client</w:t>
      </w:r>
    </w:p>
    <w:p/>
    <w:p>
      <w:r>
        <w:t>Currently subtotal comes from the client.</w:t>
      </w:r>
    </w:p>
    <w:p/>
    <w:p>
      <w:r>
        <w:t>Better:</w:t>
      </w:r>
    </w:p>
    <w:p/>
    <w:p>
      <w:r>
        <w:t>- Compute subtotal server-side from `items`.</w:t>
      </w:r>
    </w:p>
    <w:p/>
    <w:p>
      <w:r>
        <w:t>### 💡 3.3 Ensure all secrets use environment variables</w:t>
      </w:r>
    </w:p>
    <w:p/>
    <w:p>
      <w:r>
        <w:t>Do not mix:</w:t>
      </w:r>
    </w:p>
    <w:p/>
    <w:p>
      <w:r>
        <w:t xml:space="preserve">- `process.env.STRIPE_SECRET_KEY`  </w:t>
      </w:r>
    </w:p>
    <w:p>
      <w:r>
        <w:t xml:space="preserve">- `functions.config().stripe.secret`  </w:t>
      </w:r>
    </w:p>
    <w:p/>
    <w:p>
      <w:r>
        <w:t>Pick one.</w:t>
      </w:r>
    </w:p>
    <w:p/>
    <w:p>
      <w:r>
        <w:t>---</w:t>
      </w:r>
    </w:p>
    <w:p/>
    <w:p>
      <w:r>
        <w:t>## 4. Summary of evaluation</w:t>
      </w:r>
    </w:p>
    <w:p/>
    <w:p>
      <w:r>
        <w:t xml:space="preserve">### ✔ Your Stripe split-payment logic is correct  </w:t>
      </w:r>
    </w:p>
    <w:p>
      <w:r>
        <w:t xml:space="preserve">### ✔ Splitting funds between platform + restaurant is implemented properly  </w:t>
      </w:r>
    </w:p>
    <w:p>
      <w:r>
        <w:t xml:space="preserve">### ✔ No vulnerabilities found  </w:t>
      </w:r>
    </w:p>
    <w:p/>
    <w:p>
      <w:r>
        <w:t>### ⚠ But several bugs should be fixed:</w:t>
      </w:r>
    </w:p>
    <w:p>
      <w:r>
        <w:t xml:space="preserve">- Wrong payment_method_types  </w:t>
      </w:r>
    </w:p>
    <w:p>
      <w:r>
        <w:t xml:space="preserve">- Wrong body used for webhook verification  </w:t>
      </w:r>
    </w:p>
    <w:p>
      <w:r>
        <w:t xml:space="preserve">- Order status inconsistency  </w:t>
      </w:r>
    </w:p>
    <w:p>
      <w:r>
        <w:t xml:space="preserve">- Existing order lookup issue  </w:t>
      </w:r>
    </w:p>
    <w:p>
      <w:r>
        <w:t xml:space="preserve">- Webhook not updating orders  </w:t>
      </w:r>
    </w:p>
    <w:p/>
    <w:p>
      <w:r>
        <w:t>---</w:t>
      </w:r>
    </w:p>
    <w:p/>
    <w:p>
      <w:r>
        <w:t># Additional Answer (from your follow-up question)</w:t>
      </w:r>
    </w:p>
    <w:p/>
    <w:p>
      <w:r>
        <w:t>You asked:</w:t>
      </w:r>
    </w:p>
    <w:p/>
    <w:p>
      <w:r>
        <w:t>&gt; "But is that a vulnerability to hard‑code the account ID?"</w:t>
      </w:r>
    </w:p>
    <w:p/>
    <w:p>
      <w:r>
        <w:t>### ✅ No — hard‑coding the Stripe Connected Account ID is **not** a vulnerability.</w:t>
      </w:r>
    </w:p>
    <w:p/>
    <w:p>
      <w:r>
        <w:t>It is a **public identifier** and cannot be used to steal money or access Stripe accounts.</w:t>
      </w:r>
    </w:p>
    <w:p/>
    <w:p>
      <w:r>
        <w:t>The ONLY dangerous secrets are:</w:t>
      </w:r>
    </w:p>
    <w:p/>
    <w:p>
      <w:r>
        <w:t xml:space="preserve">- Secret API keys  </w:t>
      </w:r>
    </w:p>
    <w:p>
      <w:r>
        <w:t xml:space="preserve">- Webhook secret  </w:t>
      </w:r>
    </w:p>
    <w:p>
      <w:r>
        <w:t xml:space="preserve">- Signing keys  </w:t>
      </w:r>
    </w:p>
    <w:p/>
    <w:p>
      <w:r>
        <w:t>You are **not** exposing any of these, so your implementation is safe.</w:t>
      </w:r>
    </w:p>
    <w:p/>
    <w:p>
      <w:r>
        <w:t>Hard‑coding the account ID only affects **maintainability**, not security.</w:t>
      </w:r>
    </w:p>
    <w:p/>
    <w:p>
      <w:r>
        <w:t>---</w:t>
      </w:r>
    </w:p>
    <w:p/>
    <w:p>
      <w:r>
        <w:t>If you want, I can generate:</w:t>
      </w:r>
    </w:p>
    <w:p>
      <w:r>
        <w:t xml:space="preserve">✔ A corrected Stripe code file  </w:t>
      </w:r>
    </w:p>
    <w:p>
      <w:r>
        <w:t xml:space="preserve">✔ A production‑ready webhook implementation  </w:t>
      </w:r>
    </w:p>
    <w:p>
      <w:r>
        <w:t xml:space="preserve">✔ A cleaner architecture for single‑restaurant mode  </w:t>
      </w:r>
    </w:p>
    <w:p/>
    <w:p>
      <w:r>
        <w:t>Just tell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